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>
      <w:pPr>
        <w:jc w:val="center"/>
      </w:pPr>
      <w:r>
        <w:rPr>
          <w:b/>
          <w:sz w:val="40"/>
        </w:rPr>
        <w:t>ПОЯСНИТЕЛЬНАЯ ЗАПИСКА</w:t>
      </w:r>
    </w:p>
    <w:p>
      <w:pPr>
        <w:jc w:val="center"/>
      </w:pPr>
      <w:r>
        <w:rPr>
          <w:b w:val="0"/>
          <w:sz w:val="28"/>
        </w:rPr>
        <w:t>к проекту</w:t>
      </w:r>
    </w:p>
    <w:p>
      <w:pPr>
        <w:jc w:val="center"/>
      </w:pPr>
      <w:r>
        <w:rPr>
          <w:b/>
          <w:sz w:val="36"/>
        </w:rPr>
        <w:t>«Трекер привычек»</w:t>
      </w:r>
    </w:p>
    <w:p>
      <w:pPr>
        <w:jc w:val="center"/>
      </w:pPr>
      <w:r>
        <w:rPr>
          <w:b w:val="0"/>
          <w:sz w:val="28"/>
        </w:rPr>
        <w:t>Настольное приложение для Windows</w:t>
      </w:r>
    </w:p>
    <w:p/>
    <w:p/>
    <w:p/>
    <w:p/>
    <w:p/>
    <w:p/>
    <w:p/>
    <w:p/>
    <w:p/>
    <w:p/>
    <w:p/>
    <w:p/>
    <w:p/>
    <w:p/>
    <w:p>
      <w:pPr>
        <w:jc w:val="center"/>
      </w:pPr>
      <w:r>
        <w:t>2026</w:t>
      </w:r>
    </w:p>
    <w:p>
      <w:pPr>
        <w:pStyle w:val="Heading1"/>
        <w:pageBreakBefore/>
      </w:pPr>
      <w:r>
        <w:t>1. Введение</w:t>
      </w:r>
    </w:p>
    <w:p>
      <w:pPr>
        <w:pStyle w:val="Heading2"/>
      </w:pPr>
      <w:r>
        <w:t>1.1. Актуальность</w:t>
      </w:r>
    </w:p>
    <w:p>
      <w:pPr>
        <w:ind w:firstLine="709"/>
        <w:jc w:val="both"/>
      </w:pPr>
      <w:r>
        <w:t>Полезная привычка закрепляется только при ежедневном повторении, а без внешнего учёта человек быстро теряет счёт дням и бросает начатое. Бумажный календарь или заметки в телефоне не показывают прогресс, не напоминают о пропуске и не дают ощущения результата.</w:t>
      </w:r>
    </w:p>
    <w:p>
      <w:pPr>
        <w:ind w:firstLine="709"/>
        <w:jc w:val="both"/>
      </w:pPr>
      <w:r>
        <w:t>Трекер привычек решает эту задачу: он хранит срок, считает дни подряд, показывает статус и поощряет за доведённое до конца дело. Большинство готовых трекеров — мобильные или облачные приложения, которым нужны учётная запись в интернете и постоянное подключение. Для учебного класса и домашнего компьютера удобнее локальное приложение для Windows, которое работает без сети и хранит данные в одном файле.</w:t>
      </w:r>
    </w:p>
    <w:p>
      <w:pPr>
        <w:ind w:firstLine="709"/>
        <w:jc w:val="both"/>
      </w:pPr>
      <w:r>
        <w:t>Тема актуальна и с учебной точки зрения: на небольшом, понятном по смыслу примере отрабатывается полный цикл разработки — требования, проектирование реляционной базы данных, оконный интерфейс, проверка по тест-кейсам.</w:t>
      </w:r>
    </w:p>
    <w:p>
      <w:pPr>
        <w:pStyle w:val="Heading2"/>
      </w:pPr>
      <w:r>
        <w:t>1.2. Цель и задачи</w:t>
      </w:r>
    </w:p>
    <w:p>
      <w:pPr>
        <w:ind w:firstLine="709"/>
        <w:jc w:val="both"/>
      </w:pPr>
      <w:r>
        <w:t>Цель проекта — разработать настольное приложение для Windows «Трекер привычек» с локальной базой данных, в котором пользователь ведёт привычки, ежедневно отмечает выполнение и получает обратную связь о результате.</w:t>
      </w:r>
    </w:p>
    <w:p>
      <w:pPr>
        <w:ind w:firstLine="709"/>
        <w:jc w:val="both"/>
      </w:pPr>
      <w:r>
        <w:t>Задачи:</w:t>
      </w:r>
    </w:p>
    <w:p>
      <w:pPr>
        <w:ind w:left="709" w:hanging="425"/>
        <w:jc w:val="both"/>
      </w:pPr>
      <w:r>
        <w:t>1. Изучить предметную область и существующие аналоги.</w:t>
      </w:r>
    </w:p>
    <w:p>
      <w:pPr>
        <w:ind w:left="709" w:hanging="425"/>
        <w:jc w:val="both"/>
      </w:pPr>
      <w:r>
        <w:t>2. Составить техническое задание: роли, функции, правила проверки данных.</w:t>
      </w:r>
    </w:p>
    <w:p>
      <w:pPr>
        <w:ind w:left="709" w:hanging="425"/>
        <w:jc w:val="both"/>
      </w:pPr>
      <w:r>
        <w:t>3. Спроектировать базу данных и построить ER-диаграмму.</w:t>
      </w:r>
    </w:p>
    <w:p>
      <w:pPr>
        <w:ind w:left="709" w:hanging="425"/>
        <w:jc w:val="both"/>
      </w:pPr>
      <w:r>
        <w:t>4. Реализовать приложение на C# с интерфейсом Windows Forms и СУБД SQLite.</w:t>
      </w:r>
    </w:p>
    <w:p>
      <w:pPr>
        <w:ind w:left="709" w:hanging="425"/>
        <w:jc w:val="both"/>
      </w:pPr>
      <w:r>
        <w:t>5. Подготовить начальные данные и сценарии проверки.</w:t>
      </w:r>
    </w:p>
    <w:p>
      <w:pPr>
        <w:ind w:left="709" w:hanging="425"/>
        <w:jc w:val="both"/>
      </w:pPr>
      <w:r>
        <w:t>6. Описать установку и работу с приложением.</w:t>
      </w:r>
    </w:p>
    <w:p>
      <w:pPr>
        <w:pStyle w:val="Heading2"/>
      </w:pPr>
      <w:r>
        <w:t>1.3. Объект и предмет разработки</w:t>
      </w:r>
    </w:p>
    <w:p>
      <w:pPr>
        <w:ind w:firstLine="709"/>
        <w:jc w:val="both"/>
      </w:pPr>
      <w:r>
        <w:t>Объект разработки — процесс формирования и учёта личных привычек. Предмет — программное средство, автоматизирующее этот учёт.</w:t>
      </w:r>
    </w:p>
    <w:p>
      <w:pPr>
        <w:pStyle w:val="Heading1"/>
        <w:pageBreakBefore/>
      </w:pPr>
      <w:r>
        <w:t>2. Анализ предметной области</w:t>
      </w:r>
    </w:p>
    <w:p>
      <w:pPr>
        <w:pStyle w:val="Heading2"/>
      </w:pPr>
      <w:r>
        <w:t>2.1. Описание предметной области</w:t>
      </w:r>
    </w:p>
    <w:p>
      <w:pPr>
        <w:ind w:firstLine="709"/>
        <w:jc w:val="both"/>
      </w:pPr>
      <w:r>
        <w:t>Трекер привычек — программа, в которой человек фиксирует регулярное действие и следит за непрерывностью его выполнения. Основные понятия предметной области:</w:t>
      </w:r>
    </w:p>
    <w:p>
      <w:pPr>
        <w:pStyle w:val="ListBullet"/>
        <w:jc w:val="both"/>
      </w:pPr>
      <w:r>
        <w:rPr>
          <w:b/>
        </w:rPr>
        <w:t>Привычка</w:t>
      </w:r>
      <w:r>
        <w:t xml:space="preserve"> — действие, которое нужно выполнять каждый день в течение заданного срока.</w:t>
      </w:r>
    </w:p>
    <w:p>
      <w:pPr>
        <w:pStyle w:val="ListBullet"/>
        <w:jc w:val="both"/>
      </w:pPr>
      <w:r>
        <w:rPr>
          <w:b/>
        </w:rPr>
        <w:t>Отметка выполнения</w:t>
      </w:r>
      <w:r>
        <w:t xml:space="preserve"> — запись о том, что в конкретный день привычка выполнена.</w:t>
      </w:r>
    </w:p>
    <w:p>
      <w:pPr>
        <w:pStyle w:val="ListBullet"/>
        <w:jc w:val="both"/>
      </w:pPr>
      <w:r>
        <w:rPr>
          <w:b/>
        </w:rPr>
        <w:t>Серия</w:t>
      </w:r>
      <w:r>
        <w:t xml:space="preserve"> — число дней подряд без пропуска. Пропуск дня обрывает серию.</w:t>
      </w:r>
    </w:p>
    <w:p>
      <w:pPr>
        <w:pStyle w:val="ListBullet"/>
        <w:jc w:val="both"/>
      </w:pPr>
      <w:r>
        <w:rPr>
          <w:b/>
        </w:rPr>
        <w:t>Статус привычки</w:t>
      </w:r>
      <w:r>
        <w:t xml:space="preserve"> — «В процессе», «Выполнена» или «Прервана».</w:t>
      </w:r>
    </w:p>
    <w:p>
      <w:pPr>
        <w:pStyle w:val="ListBullet"/>
        <w:jc w:val="both"/>
      </w:pPr>
      <w:r>
        <w:rPr>
          <w:b/>
        </w:rPr>
        <w:t>Категория</w:t>
      </w:r>
      <w:r>
        <w:t xml:space="preserve"> — группа привычек по смыслу: здоровье, спорт, учёба.</w:t>
      </w:r>
    </w:p>
    <w:p>
      <w:pPr>
        <w:pStyle w:val="ListBullet"/>
        <w:jc w:val="both"/>
      </w:pPr>
      <w:r>
        <w:rPr>
          <w:b/>
        </w:rPr>
        <w:t>Напоминание</w:t>
      </w:r>
      <w:r>
        <w:t xml:space="preserve"> — время суток, в которое приложение напоминает об отметке.</w:t>
      </w:r>
    </w:p>
    <w:p>
      <w:pPr>
        <w:pStyle w:val="ListBullet"/>
        <w:jc w:val="both"/>
      </w:pPr>
      <w:r>
        <w:rPr>
          <w:b/>
        </w:rPr>
        <w:t>Достижение</w:t>
      </w:r>
      <w:r>
        <w:t xml:space="preserve"> — награда за результат, например за семь дней подряд.</w:t>
      </w:r>
    </w:p>
    <w:p>
      <w:pPr>
        <w:pStyle w:val="Heading2"/>
      </w:pPr>
      <w:r>
        <w:t>2.2. Обзор аналогов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Приложение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Платформа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Сильная сторона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Ограничение для поставленной задачи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Habitica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Веб, iOS, Android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Игровая механика: персонаж, награды, задания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Нужны учётная запись и интернет; много функций, не связанных с учётом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Loop Habit Tracker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Android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Работает без сети, подробная статистика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Нет версии для Windows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Streaks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Устройства Apple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Простой интерфейс, акцент на серии дней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Платное, нет версии для Windows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2.3. Вывод</w:t>
      </w:r>
    </w:p>
    <w:p>
      <w:pPr>
        <w:ind w:firstLine="709"/>
        <w:jc w:val="both"/>
      </w:pPr>
      <w:r>
        <w:t>Рассмотренные аналоги либо привязаны к мобильной платформе, либо требуют подключения к сети. Разрабатываемое приложение занимает свободную нишу: работает на Windows без интернета, хранит данные локально и содержит только нужное для учёта — привычки, отметки, категории, напоминания и достижения. Из аналогов заимствованы две идеи: серия дней как главный показатель и достижения как способ мотивации.</w:t>
      </w:r>
    </w:p>
    <w:p>
      <w:pPr>
        <w:pStyle w:val="Heading1"/>
        <w:pageBreakBefore/>
      </w:pPr>
      <w:r>
        <w:t>3. Техническое задание</w:t>
      </w:r>
    </w:p>
    <w:p>
      <w:pPr>
        <w:pStyle w:val="Heading2"/>
      </w:pPr>
      <w:r>
        <w:t>3.1. Наименование и назначение</w:t>
      </w:r>
    </w:p>
    <w:p>
      <w:pPr>
        <w:ind w:firstLine="709"/>
        <w:jc w:val="both"/>
      </w:pPr>
      <w:r>
        <w:t>Наименование — «Привычки», настольный трекер привычек. Приложение предназначено для личного учёта: пользователь заводит привычку на N дней, каждый день отмечает выполнение и после N дней подряд получает мотивирующее сообщение.</w:t>
      </w:r>
    </w:p>
    <w:p>
      <w:pPr>
        <w:pStyle w:val="Heading2"/>
      </w:pPr>
      <w:r>
        <w:t>3.2. Роли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Как появляется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Возможности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Гость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Регистрация, вход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Регистрация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Управление своими привычками, фильтр по категории, напоминания, просмотр достижений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Только из начальных данных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Всё, что пользователь, и ведение справочников: предложенные привычки, категории, мотивирующие фразы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3.3.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Роль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Регистрация, вход, выход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Гость, все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Создание привычки: из списка предложенных или своей; срок, категория, часы в день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Просмотр списка своих привычек с прогрессом и статусом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Отметка выполнения за сегодня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Изменение привычки: название, смайл, категория, срок, часы в день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Удаление привычки вместе с отметками и напоминаниями, с подтверждением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Добавление и удаление предложенной привычки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Администратор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Фильтр списка привычек по категории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Напоминания: добавить, включить или выключить, удалить; показ напоминания в заданное время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Просмотр достижений, автоматическая выдача новых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F11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Добавление и удаление категории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Администратор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F12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Добавление и удаление фразы общего пула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Администратор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3.4. Требования к данным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Правило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Логин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3–20 символов: латиница, цифры, знак подчёркивания; уникален без учёта регистра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Пароль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6–64 символа; в базе хранится только хэш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Название привычки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1–50 символов; уникально среди активных привычек пользователя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Срок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Целое число 1–365 дней, по умолчанию 21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Часы в день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Не указаны либо от 0,5 до 24 с шагом 0,5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Описание предложенной привычки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0–200 символов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Сообщение после выполнения, фраза пула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10–500 символов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Название категории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1–30 символов; уникально без учёта регистра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Время напоминания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Часы 0–23, минуты 0–59; не больше 5 напоминаний на привычку, без повторов времени</w:t>
            </w:r>
          </w:p>
        </w:tc>
      </w:tr>
    </w:tbl>
    <w:p>
      <w:pPr>
        <w:spacing w:line="240" w:lineRule="auto"/>
      </w:pPr>
    </w:p>
    <w:p>
      <w:pPr>
        <w:ind w:firstLine="709"/>
        <w:jc w:val="both"/>
      </w:pPr>
      <w:r>
        <w:t>Текстовые поля, кроме пароля, перед проверкой обрезаются по краям. При ошибке ввода данные не сохраняются, пользователь видит окно «Проверь данные» с причиной.</w:t>
      </w:r>
    </w:p>
    <w:p>
      <w:pPr>
        <w:pStyle w:val="Heading2"/>
      </w:pPr>
      <w:r>
        <w:t>3.5. Жизненный цикл привычки</w:t>
      </w:r>
    </w:p>
    <w:p>
      <w:pPr>
        <w:ind w:firstLine="709"/>
        <w:jc w:val="both"/>
      </w:pPr>
      <w:r>
        <w:t>Статус в базе не хранится, а вычисляется по дате начала, числу отметок и сегодняшней дате.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Условие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Выполнена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Отметок столько же, сколько дней в сроке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Прервана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Не выполнена, и уже прошёл день без отметки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В процессе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Все остальные случаи</w:t>
            </w:r>
          </w:p>
        </w:tc>
      </w:tr>
    </w:tbl>
    <w:p>
      <w:pPr>
        <w:spacing w:line="240" w:lineRule="auto"/>
      </w:pPr>
    </w:p>
    <w:p>
      <w:pPr>
        <w:ind w:firstLine="709"/>
        <w:jc w:val="both"/>
      </w:pPr>
      <w:r>
        <w:t>«Выполнена» и «Прервана» — конечные статусы: такую привычку можно только удалить. Отметка ставится только за сегодня и только одна в день.</w:t>
      </w:r>
    </w:p>
    <w:p>
      <w:pPr>
        <w:pStyle w:val="Heading2"/>
      </w:pPr>
      <w:r>
        <w:t>3.6. Требования к интерфейсу</w:t>
      </w:r>
    </w:p>
    <w:p>
      <w:pPr>
        <w:pStyle w:val="ListBullet"/>
        <w:jc w:val="both"/>
      </w:pPr>
      <w:r>
        <w:t>Оконный интерфейс на русском языке в едином тёмном оформлении.</w:t>
      </w:r>
    </w:p>
    <w:p>
      <w:pPr>
        <w:pStyle w:val="ListBullet"/>
        <w:jc w:val="both"/>
      </w:pPr>
      <w:r>
        <w:t>Главное окно — таблица привычек; порядок строк: в процессе, выполнены, прерваны.</w:t>
      </w:r>
    </w:p>
    <w:p>
      <w:pPr>
        <w:pStyle w:val="ListBullet"/>
        <w:jc w:val="both"/>
      </w:pPr>
      <w:r>
        <w:t>Кнопки, недоступные для выбранной привычки, блокируются.</w:t>
      </w:r>
    </w:p>
    <w:p>
      <w:pPr>
        <w:pStyle w:val="ListBullet"/>
        <w:jc w:val="both"/>
      </w:pPr>
      <w:r>
        <w:t>Кнопки администратора видны только администратору.</w:t>
      </w:r>
    </w:p>
    <w:p>
      <w:pPr>
        <w:pStyle w:val="ListBullet"/>
        <w:jc w:val="both"/>
      </w:pPr>
      <w:r>
        <w:t>Удаление всегда требует подтверждения.</w:t>
      </w:r>
    </w:p>
    <w:p>
      <w:pPr>
        <w:pStyle w:val="Heading2"/>
      </w:pPr>
      <w:r>
        <w:t>3.7. Требования к программной и аппаратной среде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Требование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Windows 10 или 11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Среда выполнения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.NET 8 или новее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СУБД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SQLite, встроена в приложение, отдельная установка не нужна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Сеть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Не требуется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Средства разработки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Visual Studio 2022 с компонентом «Разработка классических приложений .NET» либо .NET SDK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3.8. Вне рамок проекта</w:t>
      </w:r>
    </w:p>
    <w:p>
      <w:pPr>
        <w:ind w:firstLine="709"/>
        <w:jc w:val="both"/>
      </w:pPr>
      <w:r>
        <w:t>Восстановление пароля, отмена отметки, отметка задним числом, напоминания при закрытом приложении, редактирование справочников, управление пользователями, статистика.</w:t>
      </w:r>
    </w:p>
    <w:p>
      <w:pPr>
        <w:pStyle w:val="Heading1"/>
        <w:pageBreakBefore/>
      </w:pPr>
      <w:r>
        <w:t>4. Проектирование</w:t>
      </w:r>
    </w:p>
    <w:p>
      <w:pPr>
        <w:pStyle w:val="Heading2"/>
      </w:pPr>
      <w:r>
        <w:t>4.1. Архитектура приложения</w:t>
      </w:r>
    </w:p>
    <w:p>
      <w:pPr>
        <w:ind w:firstLine="709"/>
        <w:jc w:val="both"/>
      </w:pPr>
      <w:r>
        <w:t>Приложение разделено на четыре слоя, каждый в своей папке проекта. Окна не содержат SQL-запросов, а репозитории не знают об окнах.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Слой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Папка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Интерфейс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Forms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Окна: ввод данных, показ списков, реакция на кнопки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Правила и службы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Services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Проверка ввода, текущая дата, сессия, хэширование пароля, выдача достижений, оформление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Модели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Models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Классы данных: пользователь, привычка, категория, напоминание, достижение и другие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Доступ к данным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Data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Создание таблиц, репозитории с SQL-запросами, начальные данные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4.2. База данных</w:t>
      </w:r>
    </w:p>
    <w:p>
      <w:pPr>
        <w:ind w:firstLine="709"/>
        <w:jc w:val="both"/>
      </w:pPr>
      <w:r>
        <w:t xml:space="preserve">База данных состоит из 10 таблиц и 10 связей «один ко многим»; центральная таблица — </w:t>
      </w:r>
      <w:r>
        <w:rPr>
          <w:rFonts w:ascii="Consolas" w:hAnsi="Consolas" w:cs="Consolas"/>
          <w:sz w:val="26"/>
        </w:rPr>
        <w:t>habits</w:t>
      </w:r>
      <w:r>
        <w:t xml:space="preserve">. Полная ER-диаграмма с полями и типами приложена к проекту в файле </w:t>
      </w:r>
      <w:r>
        <w:rPr>
          <w:rFonts w:ascii="Consolas" w:hAnsi="Consolas" w:cs="Consolas"/>
          <w:sz w:val="26"/>
        </w:rPr>
        <w:t>docs/erd.drawio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ai_Claude_Docs-blob-1791806913042-jqc4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1 — Схема связей таблиц базы данных</w:t>
      </w:r>
    </w:p>
    <w:p>
      <w:pPr>
        <w:ind w:firstLine="709"/>
        <w:jc w:val="both"/>
      </w:pPr>
      <w:r>
        <w:t>Пользователь владеет привычками и достижениями; привычка ссылается на три справочника и собирает под собой отметки и напоминания.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Поля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roles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Справочник ролей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name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users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Учётные записи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role_id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username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password_hash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categories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Категории привычек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name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completion_messages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Общий пул мотивирующих фраз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text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habit_templates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Предложенные привычки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category_id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title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emoji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description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completion_message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Привычки пользователей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user_id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template_id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category_id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message_id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title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emoji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target_days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hours_per_day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start_date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completion_message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checkins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Отметки выполнения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habit_id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date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reminders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Напоминания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habit_id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time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is_enabled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achievements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Справочник достижений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code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title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emoji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description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user_achievements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Полученные достижения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user_id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achievement_id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earned_date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4.3. Связи и ограничения целостности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Связь (один → много)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Внешний ключ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При удалении родителя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roles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users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users.role_id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Удаление запрещено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users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habits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habits.user_id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Привычки удаляются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users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user_achievements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user_achievements.user_id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Записи удаляются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achievements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user_achievements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user_achievements.achievement_id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Записи удаляются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checkins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checkins.habit_id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Отметки удаляются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reminders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reminders.habit_id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Напоминания удаляются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habit_templates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habits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habits.template_id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Поле очищается, привычка остаётся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categories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habits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habits.category_id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Поле очищается, привычка становится «Без категории»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categories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habit_templates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habit_templates.category_id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Поле очищается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completion_messages</w:t>
            </w:r>
            <w:r>
              <w:rPr>
                <w:sz w:val="24"/>
              </w:rPr>
              <w:t xml:space="preserve"> → </w:t>
            </w:r>
            <w:r>
              <w:rPr>
                <w:rFonts w:ascii="Consolas" w:hAnsi="Consolas" w:cs="Consolas"/>
                <w:sz w:val="22"/>
              </w:rPr>
              <w:t>habits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habits.message_id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Поле очищается, показывается стандартное сообщение</w:t>
            </w:r>
          </w:p>
        </w:tc>
      </w:tr>
    </w:tbl>
    <w:p>
      <w:pPr>
        <w:spacing w:line="240" w:lineRule="auto"/>
      </w:pPr>
    </w:p>
    <w:p>
      <w:pPr>
        <w:ind w:firstLine="709"/>
        <w:jc w:val="both"/>
      </w:pPr>
      <w:r>
        <w:t xml:space="preserve">Связь «многие ко многим» между пользователями и достижениями реализована через таблицу </w:t>
      </w:r>
      <w:r>
        <w:rPr>
          <w:rFonts w:ascii="Consolas" w:hAnsi="Consolas" w:cs="Consolas"/>
          <w:sz w:val="26"/>
        </w:rPr>
        <w:t>user_achievements</w:t>
      </w:r>
      <w:r>
        <w:t>. Уникальные пары защищают от дублей: (</w:t>
      </w:r>
      <w:r>
        <w:rPr>
          <w:rFonts w:ascii="Consolas" w:hAnsi="Consolas" w:cs="Consolas"/>
          <w:sz w:val="26"/>
        </w:rPr>
        <w:t>habit_id</w:t>
      </w:r>
      <w:r>
        <w:t xml:space="preserve">, </w:t>
      </w:r>
      <w:r>
        <w:rPr>
          <w:rFonts w:ascii="Consolas" w:hAnsi="Consolas" w:cs="Consolas"/>
          <w:sz w:val="26"/>
        </w:rPr>
        <w:t>date</w:t>
      </w:r>
      <w:r>
        <w:t xml:space="preserve">) в </w:t>
      </w:r>
      <w:r>
        <w:rPr>
          <w:rFonts w:ascii="Consolas" w:hAnsi="Consolas" w:cs="Consolas"/>
          <w:sz w:val="26"/>
        </w:rPr>
        <w:t>checkins</w:t>
      </w:r>
      <w:r>
        <w:t>, (</w:t>
      </w:r>
      <w:r>
        <w:rPr>
          <w:rFonts w:ascii="Consolas" w:hAnsi="Consolas" w:cs="Consolas"/>
          <w:sz w:val="26"/>
        </w:rPr>
        <w:t>habit_id</w:t>
      </w:r>
      <w:r>
        <w:t xml:space="preserve">, </w:t>
      </w:r>
      <w:r>
        <w:rPr>
          <w:rFonts w:ascii="Consolas" w:hAnsi="Consolas" w:cs="Consolas"/>
          <w:sz w:val="26"/>
        </w:rPr>
        <w:t>time</w:t>
      </w:r>
      <w:r>
        <w:t xml:space="preserve">) в </w:t>
      </w:r>
      <w:r>
        <w:rPr>
          <w:rFonts w:ascii="Consolas" w:hAnsi="Consolas" w:cs="Consolas"/>
          <w:sz w:val="26"/>
        </w:rPr>
        <w:t>reminders</w:t>
      </w:r>
      <w:r>
        <w:t>, (</w:t>
      </w:r>
      <w:r>
        <w:rPr>
          <w:rFonts w:ascii="Consolas" w:hAnsi="Consolas" w:cs="Consolas"/>
          <w:sz w:val="26"/>
        </w:rPr>
        <w:t>user_id</w:t>
      </w:r>
      <w:r>
        <w:t xml:space="preserve">, </w:t>
      </w:r>
      <w:r>
        <w:rPr>
          <w:rFonts w:ascii="Consolas" w:hAnsi="Consolas" w:cs="Consolas"/>
          <w:sz w:val="26"/>
        </w:rPr>
        <w:t>achievement_id</w:t>
      </w:r>
      <w:r>
        <w:t xml:space="preserve">) в </w:t>
      </w:r>
      <w:r>
        <w:rPr>
          <w:rFonts w:ascii="Consolas" w:hAnsi="Consolas" w:cs="Consolas"/>
          <w:sz w:val="26"/>
        </w:rPr>
        <w:t>user_achievements</w:t>
      </w:r>
      <w:r>
        <w:t>.</w:t>
      </w:r>
    </w:p>
    <w:p>
      <w:pPr>
        <w:pStyle w:val="Heading2"/>
      </w:pPr>
      <w:r>
        <w:t>4.4. Нормализация</w:t>
      </w:r>
    </w:p>
    <w:p>
      <w:pPr>
        <w:ind w:firstLine="709"/>
        <w:jc w:val="both"/>
      </w:pPr>
      <w:r>
        <w:t xml:space="preserve">Схема приведена к третьей нормальной форме с двумя осознанными отступлениями. Название, смайл и сообщение предложенной привычки копируются в </w:t>
      </w:r>
      <w:r>
        <w:rPr>
          <w:rFonts w:ascii="Consolas" w:hAnsi="Consolas" w:cs="Consolas"/>
          <w:sz w:val="26"/>
        </w:rPr>
        <w:t>habits</w:t>
      </w:r>
      <w:r>
        <w:t>: так удаление предложенной привычки не меняет уже заведённые привычки. Смайлы хранятся текстом, а их допустимый список задан в коде: он не меняется пользователями и отдельная таблица ему не нужна.</w:t>
      </w:r>
    </w:p>
    <w:p>
      <w:pPr>
        <w:ind w:firstLine="709"/>
        <w:jc w:val="both"/>
      </w:pPr>
      <w:r>
        <w:t xml:space="preserve">Статус привычки и число отмеченных дней в базе не хранятся: они вычисляются по таблице </w:t>
      </w:r>
      <w:r>
        <w:rPr>
          <w:rFonts w:ascii="Consolas" w:hAnsi="Consolas" w:cs="Consolas"/>
          <w:sz w:val="26"/>
        </w:rPr>
        <w:t>checkins</w:t>
      </w:r>
      <w:r>
        <w:t>, поэтому не могут разойтись с отметками.</w:t>
      </w:r>
    </w:p>
    <w:p>
      <w:pPr>
        <w:pStyle w:val="Heading1"/>
        <w:pageBreakBefore/>
      </w:pPr>
      <w:r>
        <w:t>5. Реализация</w:t>
      </w:r>
    </w:p>
    <w:p>
      <w:pPr>
        <w:pStyle w:val="Heading2"/>
      </w:pPr>
      <w:r>
        <w:t>5.1. Средства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Часть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Технология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Почему выбрана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Язык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C#, платформа .NET 8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Строгая типизация, стандартный выбор для приложений Windows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Интерфейс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Windows Forms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Визуальный дизайнер форм, простота для оконного приложения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СУБД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SQLite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База в одном файле, не нужен сервер и установка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Доступ к данным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Библиотека Microsoft.Data.Sqlite, SQL-запросы с параметрами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Запросы видны в коде, параметры защищают от SQL-инъекций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Схема БД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draw.io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Свободный редактор диаграмм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5.2.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Папка или файл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Содержимое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Program.cs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Точка входа: чтение аргументов, подготовка базы, запуск окна входа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Models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8 классов данных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Data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Database</w:t>
            </w:r>
            <w:r>
              <w:rPr>
                <w:sz w:val="24"/>
              </w:rPr>
              <w:t xml:space="preserve"> (создание таблиц), 7 репозиториев, </w:t>
            </w:r>
            <w:r>
              <w:rPr>
                <w:rFonts w:ascii="Consolas" w:hAnsi="Consolas" w:cs="Consolas"/>
                <w:sz w:val="22"/>
              </w:rPr>
              <w:t>SeedData</w:t>
            </w:r>
            <w:r>
              <w:rPr>
                <w:sz w:val="24"/>
              </w:rPr>
              <w:t xml:space="preserve"> (начальные данные)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Services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Rules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Clock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Session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PasswordHasher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AchievementChecker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Dialogs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Theme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Forms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9 окон, у каждого файл логики и файл дизайнера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5.3. Окна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Окно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Вход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LoginForm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Вход и регистрация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Мои привычки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MainForm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Список привычек, фильтр по категории, отметка, переход ко всем остальным окнам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Новая привычка, Изменить привычку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HabitForm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Создание и изменение привычки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Напоминания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RemindersForm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Напоминания выбранной привычки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Достижения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AchievementsForm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Список достижений с датами получения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Сообщение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MessageForm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Поздравление с выполнением привычки или новым достижением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Предложенные привычки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TemplatesForm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Справочник администратора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Категории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CategoriesForm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Справочник администратора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Мотивирующие фразы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PhrasesForm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Справочник администратора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5.4. Ключевые алгоритмы</w:t>
      </w:r>
    </w:p>
    <w:p>
      <w:pPr>
        <w:ind w:firstLine="709"/>
        <w:jc w:val="both"/>
      </w:pPr>
      <w:r>
        <w:rPr>
          <w:b/>
        </w:rPr>
        <w:t>Определение статуса.</w:t>
      </w:r>
      <w:r>
        <w:t xml:space="preserve"> Пусть P — число отметок, N — срок, D — дата начала. Если P ≥ N, привычка выполнена. Иначе, если сегодняшняя дата позже D + P дней, привычка прервана: день D + P прошёл без отметки. В остальных случаях привычка в процессе.</w:t>
      </w:r>
    </w:p>
    <w:p>
      <w:pPr>
        <w:ind w:firstLine="709"/>
        <w:jc w:val="both"/>
      </w:pPr>
      <w:r>
        <w:rPr>
          <w:b/>
        </w:rPr>
        <w:t>Хранение пароля.</w:t>
      </w:r>
      <w:r>
        <w:t xml:space="preserve"> Пароль не хранится. В базу записываются случайная соль и хэш, полученный алгоритмом PBKDF2 с SHA-256 за 100 000 итераций.</w:t>
      </w:r>
    </w:p>
    <w:p>
      <w:pPr>
        <w:ind w:firstLine="709"/>
        <w:jc w:val="both"/>
      </w:pPr>
      <w:r>
        <w:rPr>
          <w:b/>
        </w:rPr>
        <w:t>Выбор фразы из пула.</w:t>
      </w:r>
      <w:r>
        <w:t xml:space="preserve"> При создании своей привычки фразы пула берутся по возрастанию номера, и за привычкой закрепляется фраза с номером «идентификатор привычки по модулю числа фраз». Правило детерминировано, поэтому результат можно предсказать в тесте.</w:t>
      </w:r>
    </w:p>
    <w:p>
      <w:pPr>
        <w:ind w:firstLine="709"/>
        <w:jc w:val="both"/>
      </w:pPr>
      <w:r>
        <w:rPr>
          <w:b/>
        </w:rPr>
        <w:t>Напоминания.</w:t>
      </w:r>
      <w:r>
        <w:t xml:space="preserve"> Таймер главного окна срабатывает каждые 20 секунд. Когда наступила новая минута, приложение выбирает включённые напоминания пользователя на это время и показывает окно со списком привычек, которые в процессе и сегодня ещё не отмечены.</w:t>
      </w:r>
    </w:p>
    <w:p>
      <w:pPr>
        <w:ind w:firstLine="709"/>
        <w:jc w:val="both"/>
      </w:pPr>
      <w:r>
        <w:rPr>
          <w:b/>
        </w:rPr>
        <w:t>Достижения.</w:t>
      </w:r>
      <w:r>
        <w:t xml:space="preserve"> После создания привычки и после отметки подсчитываются четыре показателя: число привычек, число отметок, лучшая серия и число выполненных привычек. Достижения, условия которых выполнены, а записи о выдаче ещё нет, записываются с сегодняшней датой и показываются пользователю.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Достижение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Условие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Первый шаг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Есть хотя бы одна привычка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Начало положено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Есть хотя бы одна отметка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Неделя подряд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В одной привычке отмечено 7 дней или больше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Марафонец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В одной привычке отмечено 30 дней или больше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Финишёр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Выполнена хотя бы одна привычка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Три победы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Выполнено три привычки или больше</w:t>
            </w:r>
          </w:p>
        </w:tc>
      </w:tr>
    </w:tbl>
    <w:p>
      <w:pPr>
        <w:spacing w:line="240" w:lineRule="auto"/>
      </w:pPr>
    </w:p>
    <w:p>
      <w:pPr>
        <w:pStyle w:val="Heading1"/>
        <w:pageBreakBefore/>
      </w:pPr>
      <w:r>
        <w:t>6. Тестирование</w:t>
      </w:r>
    </w:p>
    <w:p>
      <w:pPr>
        <w:pStyle w:val="Heading2"/>
      </w:pPr>
      <w:r>
        <w:t>6.1. Подход</w:t>
      </w:r>
    </w:p>
    <w:p>
      <w:pPr>
        <w:ind w:firstLine="709"/>
        <w:jc w:val="both"/>
      </w:pPr>
      <w:r>
        <w:t>Приложение проверяется ручным функциональным тестированием по требованиям: документ требований служит источником правды, расхождение поведения с ним считается дефектом. Для проверки правил ввода применяются классы эквивалентности и граничные значения, для статусов привычки — проверка переходов состояний.</w:t>
      </w:r>
    </w:p>
    <w:p>
      <w:pPr>
        <w:pStyle w:val="Heading2"/>
      </w:pPr>
      <w:r>
        <w:t>6.2. Средства, облегчающие проверку</w:t>
      </w:r>
    </w:p>
    <w:p>
      <w:pPr>
        <w:pStyle w:val="ListBullet"/>
        <w:jc w:val="both"/>
      </w:pPr>
      <w:r>
        <w:rPr>
          <w:b/>
        </w:rPr>
        <w:t>Тестовая дата.</w:t>
      </w:r>
      <w:r>
        <w:t xml:space="preserve"> Запуск с параметром </w:t>
      </w:r>
      <w:r>
        <w:rPr>
          <w:rFonts w:ascii="Consolas" w:hAnsi="Consolas" w:cs="Consolas"/>
          <w:sz w:val="26"/>
        </w:rPr>
        <w:t>--today 2026-10-30</w:t>
      </w:r>
      <w:r>
        <w:t xml:space="preserve"> подменяет сегодняшнюю дату, поэтому «прошло 21 день» и «пропущен день» проверяются без ожидания.</w:t>
      </w:r>
    </w:p>
    <w:p>
      <w:pPr>
        <w:pStyle w:val="ListBullet"/>
        <w:jc w:val="both"/>
      </w:pPr>
      <w:r>
        <w:rPr>
          <w:b/>
        </w:rPr>
        <w:t>Начальные данные.</w:t>
      </w:r>
      <w:r>
        <w:t xml:space="preserve"> При первом запуске создаются администратор, демонстрационный пользователь с тремя привычками в разных статусах, напоминание и четыре достижения.</w:t>
      </w:r>
    </w:p>
    <w:p>
      <w:pPr>
        <w:pStyle w:val="ListBullet"/>
        <w:jc w:val="both"/>
      </w:pPr>
      <w:r>
        <w:rPr>
          <w:b/>
        </w:rPr>
        <w:t>Открытая база.</w:t>
      </w:r>
      <w:r>
        <w:t xml:space="preserve"> Файл </w:t>
      </w:r>
      <w:r>
        <w:rPr>
          <w:rFonts w:ascii="Consolas" w:hAnsi="Consolas" w:cs="Consolas"/>
          <w:sz w:val="26"/>
        </w:rPr>
        <w:t>habits.db</w:t>
      </w:r>
      <w:r>
        <w:t xml:space="preserve"> открывается в DB Browser for SQLite, и результат любого действия можно проверить SQL-запросом.</w:t>
      </w:r>
    </w:p>
    <w:p>
      <w:pPr>
        <w:pStyle w:val="Heading2"/>
      </w:pPr>
      <w:r>
        <w:t>6.3. Сценарии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</w:tcPr>
          <w:p>
            <w:pPr>
              <w:spacing w:line="240" w:lineRule="auto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F1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Зарегистрироваться с логином из 2 символов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Окно «Проверь данные», пользователь не создан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F1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 xml:space="preserve">Зарегистрировать </w:t>
            </w:r>
            <w:r>
              <w:rPr>
                <w:rFonts w:ascii="Consolas" w:hAnsi="Consolas" w:cs="Consolas"/>
                <w:sz w:val="22"/>
              </w:rPr>
              <w:t>Demo</w:t>
            </w:r>
            <w:r>
              <w:rPr>
                <w:sz w:val="24"/>
              </w:rPr>
              <w:t xml:space="preserve"> при существующем </w:t>
            </w:r>
            <w:r>
              <w:rPr>
                <w:rFonts w:ascii="Consolas" w:hAnsi="Consolas" w:cs="Consolas"/>
                <w:sz w:val="22"/>
              </w:rPr>
              <w:t>demo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Сообщение «Этот логин уже занят»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F1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 xml:space="preserve">Войти как </w:t>
            </w:r>
            <w:r>
              <w:rPr>
                <w:rFonts w:ascii="Consolas" w:hAnsi="Consolas" w:cs="Consolas"/>
                <w:sz w:val="22"/>
              </w:rPr>
              <w:t>demo</w:t>
            </w:r>
            <w:r>
              <w:rPr>
                <w:sz w:val="24"/>
              </w:rPr>
              <w:t xml:space="preserve"> с неверным паролем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Сообщение «Неверный логин или пароль»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F2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Создать привычку из списка «Пить воду»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Привычка в списке, категория «Здоровье», статус «В процессе», прогресс 0 из 21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5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F2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Создать свою привычку с названием активной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Сообщение о дубле, привычка не создана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6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F4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Отметить привычку «В процессе»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Прогресс вырос на 1, кнопка показывает «✓ Сегодня отмечено» и недоступна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7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F4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Создать привычку на 1 день и отметить её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Статус «Выполнена», окно с мотивирующим сообщением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8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Жизненный цикл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Создать привычку, не отмечать, запустить с датой на день позже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Статус «Прервана», доступна только кнопка «Удалить»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9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F5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При 3 отмеченных днях задать срок 3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Ошибка: срок должен быть больше отмеченных дней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10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F6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Удалить привычку с отметками и напоминанием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 xml:space="preserve">В </w:t>
            </w:r>
            <w:r>
              <w:rPr>
                <w:rFonts w:ascii="Consolas" w:hAnsi="Consolas" w:cs="Consolas"/>
                <w:sz w:val="22"/>
              </w:rPr>
              <w:t>habits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checkins</w:t>
            </w:r>
            <w:r>
              <w:rPr>
                <w:sz w:val="24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reminders</w:t>
            </w:r>
            <w:r>
              <w:rPr>
                <w:sz w:val="24"/>
              </w:rPr>
              <w:t xml:space="preserve"> записей этой привычки нет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11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F8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 xml:space="preserve">Выбрать в фильтре «Учёба» под </w:t>
            </w:r>
            <w:r>
              <w:rPr>
                <w:rFonts w:ascii="Consolas" w:hAnsi="Consolas" w:cs="Consolas"/>
                <w:sz w:val="22"/>
              </w:rPr>
              <w:t>demo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В списке «Чтение» и «Английский», «Утренней зарядки» нет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12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F9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Добавить привычке шестое напоминание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Ошибка: не больше 5 напоминаний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13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F9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Добавить второе напоминание на то же время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Ошибка: напоминание на это время уже есть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14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F9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Поставить напоминание на ближайшую минуту, привычку не отмечать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В эту минуту появляется окно «Напоминание» с названием привычки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15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F9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То же, но привычка уже отмечена сегодня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Окно не появляется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16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F10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Новым пользователем создать первую привычку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Окно «Новое достижение»: «Первый шаг»; в окне достижений «Получено: 1 из 6»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17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F10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Удалить привычку, за которую выдано достижение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Достижение остаётся полученным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18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F11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Удалить категорию, в которой есть привычки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Привычки остаются, в столбце категории прочерк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19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F12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Добавить фразу из 9 символов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Ошибка: фраза от 10 до 500 символов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20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Роли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 xml:space="preserve">Войти как </w:t>
            </w:r>
            <w:r>
              <w:rPr>
                <w:rFonts w:ascii="Consolas" w:hAnsi="Consolas" w:cs="Consolas"/>
                <w:sz w:val="22"/>
              </w:rPr>
              <w:t>demo</w:t>
            </w:r>
          </w:p>
        </w:tc>
        <w:tc>
          <w:tcPr>
            <w:tcW w:type="dxa" w:w="2339"/>
          </w:tcPr>
          <w:p>
            <w:pPr>
              <w:spacing w:line="240" w:lineRule="auto"/>
            </w:pPr>
            <w:r>
              <w:rPr>
                <w:sz w:val="24"/>
              </w:rPr>
              <w:t>Кнопок «Предложенные привычки», «Категории», «Фразы» нет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6.4. Результаты</w:t>
      </w:r>
    </w:p>
    <w:p>
      <w:pPr>
        <w:ind w:firstLine="709"/>
        <w:jc w:val="both"/>
      </w:pPr>
      <w:r>
        <w:t>Результаты прохождения сценариев вносятся после прогона на собранном приложении.</w:t>
      </w:r>
    </w:p>
    <w:p>
      <w:pPr>
        <w:pStyle w:val="Heading1"/>
        <w:pageBreakBefore/>
      </w:pPr>
      <w:r>
        <w:t>7. Руководство пользователя</w:t>
      </w:r>
    </w:p>
    <w:p>
      <w:pPr>
        <w:pStyle w:val="Heading2"/>
      </w:pPr>
      <w:r>
        <w:t>7.1. Установка и запуск</w:t>
      </w:r>
    </w:p>
    <w:p>
      <w:pPr>
        <w:ind w:left="709" w:hanging="425"/>
        <w:jc w:val="both"/>
      </w:pPr>
      <w:r>
        <w:t xml:space="preserve">1. Установить .NET SDK версии 8 или новее и проверить командой </w:t>
      </w:r>
      <w:r>
        <w:rPr>
          <w:rFonts w:ascii="Consolas" w:hAnsi="Consolas" w:cs="Consolas"/>
          <w:sz w:val="26"/>
        </w:rPr>
        <w:t>dotnet --version</w:t>
      </w:r>
      <w:r>
        <w:t>.</w:t>
      </w:r>
    </w:p>
    <w:p>
      <w:pPr>
        <w:ind w:left="709" w:hanging="425"/>
        <w:jc w:val="both"/>
      </w:pPr>
      <w:r>
        <w:t xml:space="preserve">2. Открыть папку </w:t>
      </w:r>
      <w:r>
        <w:rPr>
          <w:rFonts w:ascii="Consolas" w:hAnsi="Consolas" w:cs="Consolas"/>
          <w:sz w:val="26"/>
        </w:rPr>
        <w:t>src/HabitTrackerDesktop</w:t>
      </w:r>
      <w:r>
        <w:t xml:space="preserve"> и выполнить </w:t>
      </w:r>
      <w:r>
        <w:rPr>
          <w:rFonts w:ascii="Consolas" w:hAnsi="Consolas" w:cs="Consolas"/>
          <w:sz w:val="26"/>
        </w:rPr>
        <w:t>dotnet run</w:t>
      </w:r>
      <w:r>
        <w:t>.</w:t>
      </w:r>
    </w:p>
    <w:p>
      <w:pPr>
        <w:ind w:left="709" w:hanging="425"/>
        <w:jc w:val="both"/>
      </w:pPr>
      <w:r>
        <w:t xml:space="preserve">3. При первом запуске рядом с исполняемым файлом создаётся база </w:t>
      </w:r>
      <w:r>
        <w:rPr>
          <w:rFonts w:ascii="Consolas" w:hAnsi="Consolas" w:cs="Consolas"/>
          <w:sz w:val="26"/>
        </w:rPr>
        <w:t>habits.db</w:t>
      </w:r>
      <w:r>
        <w:t xml:space="preserve"> с начальными данными.</w:t>
      </w:r>
    </w:p>
    <w:p>
      <w:pPr>
        <w:ind w:firstLine="709"/>
        <w:jc w:val="both"/>
      </w:pPr>
      <w:r>
        <w:t xml:space="preserve">Чтобы вернуть начальные данные, нужно закрыть приложение и удалить файл </w:t>
      </w:r>
      <w:r>
        <w:rPr>
          <w:rFonts w:ascii="Consolas" w:hAnsi="Consolas" w:cs="Consolas"/>
          <w:sz w:val="26"/>
        </w:rPr>
        <w:t>habits.db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Логин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Пароль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Роль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admin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admin123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Администратор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demo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Consolas" w:hAnsi="Consolas" w:cs="Consolas"/>
                <w:sz w:val="22"/>
              </w:rPr>
              <w:t>demo123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>
              <w:rPr>
                <w:sz w:val="24"/>
              </w:rPr>
              <w:t>Пользователь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7.2. Работа пользователя</w:t>
      </w:r>
    </w:p>
    <w:p>
      <w:pPr>
        <w:ind w:left="709" w:hanging="425"/>
        <w:jc w:val="both"/>
      </w:pPr>
      <w:r>
        <w:t xml:space="preserve">1. </w:t>
      </w:r>
      <w:r>
        <w:rPr>
          <w:b/>
        </w:rPr>
        <w:t>Вход.</w:t>
      </w:r>
      <w:r>
        <w:t xml:space="preserve"> Ввести логин и пароль, нажать кнопку входа или регистрации. После регистрации сразу открывается главное окно.</w:t>
      </w:r>
    </w:p>
    <w:p>
      <w:pPr>
        <w:ind w:left="709" w:hanging="425"/>
        <w:jc w:val="both"/>
      </w:pPr>
      <w:r>
        <w:t xml:space="preserve">2. </w:t>
      </w:r>
      <w:r>
        <w:rPr>
          <w:b/>
        </w:rPr>
        <w:t>Новая привычка.</w:t>
      </w:r>
      <w:r>
        <w:t xml:space="preserve"> Нажать «Добавить», выбрать «Из списка» или «Своя», задать срок, при желании категорию и часы в день, нажать «Создать».</w:t>
      </w:r>
    </w:p>
    <w:p>
      <w:pPr>
        <w:ind w:left="709" w:hanging="425"/>
        <w:jc w:val="both"/>
      </w:pPr>
      <w:r>
        <w:t xml:space="preserve">3. </w:t>
      </w:r>
      <w:r>
        <w:rPr>
          <w:b/>
        </w:rPr>
        <w:t>Отметка.</w:t>
      </w:r>
      <w:r>
        <w:t xml:space="preserve"> Выбрать привычку в списке и нажать «Отметить сегодня». Отмечать нужно каждый день: пропущенный день прерывает привычку.</w:t>
      </w:r>
    </w:p>
    <w:p>
      <w:pPr>
        <w:ind w:left="709" w:hanging="425"/>
        <w:jc w:val="both"/>
      </w:pPr>
      <w:r>
        <w:t xml:space="preserve">4. </w:t>
      </w:r>
      <w:r>
        <w:rPr>
          <w:b/>
        </w:rPr>
        <w:t>Фильтр.</w:t>
      </w:r>
      <w:r>
        <w:t xml:space="preserve"> В списке над таблицей выбрать категорию; «Все категории» возвращает полный список.</w:t>
      </w:r>
    </w:p>
    <w:p>
      <w:pPr>
        <w:ind w:left="709" w:hanging="425"/>
        <w:jc w:val="both"/>
      </w:pPr>
      <w:r>
        <w:t xml:space="preserve">5. </w:t>
      </w:r>
      <w:r>
        <w:rPr>
          <w:b/>
        </w:rPr>
        <w:t>Напоминания.</w:t>
      </w:r>
      <w:r>
        <w:t xml:space="preserve"> Выбрать привычку «В процессе», нажать «Напоминания», задать часы и минуты, нажать «Добавить». Напоминание можно выключить или удалить. Оно появляется, только пока приложение открыто.</w:t>
      </w:r>
    </w:p>
    <w:p>
      <w:pPr>
        <w:ind w:left="709" w:hanging="425"/>
        <w:jc w:val="both"/>
      </w:pPr>
      <w:r>
        <w:t xml:space="preserve">6. </w:t>
      </w:r>
      <w:r>
        <w:rPr>
          <w:b/>
        </w:rPr>
        <w:t>Достижения.</w:t>
      </w:r>
      <w:r>
        <w:t xml:space="preserve"> Кнопка «Достижения» открывает список: у полученных указана дата.</w:t>
      </w:r>
    </w:p>
    <w:p>
      <w:pPr>
        <w:ind w:left="709" w:hanging="425"/>
        <w:jc w:val="both"/>
      </w:pPr>
      <w:r>
        <w:t xml:space="preserve">7. </w:t>
      </w:r>
      <w:r>
        <w:rPr>
          <w:b/>
        </w:rPr>
        <w:t>Изменение и удаление.</w:t>
      </w:r>
      <w:r>
        <w:t xml:space="preserve"> «Изменить» доступно для привычки «В процессе», «Удалить» — для любой; удаление требует подтверждения.</w:t>
      </w:r>
    </w:p>
    <w:p>
      <w:pPr>
        <w:pStyle w:val="Heading2"/>
      </w:pPr>
      <w:r>
        <w:t>7.3. Работа администратора</w:t>
      </w:r>
    </w:p>
    <w:p>
      <w:pPr>
        <w:ind w:firstLine="709"/>
        <w:jc w:val="both"/>
      </w:pPr>
      <w:r>
        <w:t>Администратору в главном окне доступны три дополнительные кнопки.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Кнопка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b/>
                <w:sz w:val="24"/>
              </w:rPr>
              <w:t>Что можно сделать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Предложенные привычки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Добавить привычку с названием, смайлом, категорией, описанием и сообщением; удалить выбранную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Категории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Добавить категорию; удалить выбранную, привычки из неё станут «Без категории»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Фразы</w:t>
            </w:r>
          </w:p>
        </w:tc>
        <w:tc>
          <w:tcPr>
            <w:tcW w:type="dxa" w:w="4677"/>
          </w:tcPr>
          <w:p>
            <w:pPr>
              <w:spacing w:line="240" w:lineRule="auto"/>
            </w:pPr>
            <w:r>
              <w:rPr>
                <w:sz w:val="24"/>
              </w:rPr>
              <w:t>Добавить фразу в общий пул; удалить выбранную</w:t>
            </w:r>
          </w:p>
        </w:tc>
      </w:tr>
    </w:tbl>
    <w:p>
      <w:pPr>
        <w:spacing w:line="240" w:lineRule="auto"/>
      </w:pPr>
    </w:p>
    <w:p>
      <w:pPr>
        <w:pStyle w:val="Heading1"/>
        <w:pageBreakBefore/>
      </w:pPr>
      <w:r>
        <w:t>8. Заключение</w:t>
      </w:r>
    </w:p>
    <w:p>
      <w:pPr>
        <w:ind w:firstLine="709"/>
        <w:jc w:val="both"/>
      </w:pPr>
      <w:r>
        <w:t>В ходе работы разработано настольное приложение «Трекер привычек» для Windows. Поставленные задачи выполнены:</w:t>
      </w:r>
    </w:p>
    <w:p>
      <w:pPr>
        <w:pStyle w:val="ListBullet"/>
        <w:jc w:val="both"/>
      </w:pPr>
      <w:r>
        <w:t>изучена предметная область и рассмотрены три аналога;</w:t>
      </w:r>
    </w:p>
    <w:p>
      <w:pPr>
        <w:pStyle w:val="ListBullet"/>
        <w:jc w:val="both"/>
      </w:pPr>
      <w:r>
        <w:t>составлено техническое задание из 12 функций для двух ролей;</w:t>
      </w:r>
    </w:p>
    <w:p>
      <w:pPr>
        <w:pStyle w:val="ListBullet"/>
        <w:jc w:val="both"/>
      </w:pPr>
      <w:r>
        <w:t>спроектирована база данных из 10 таблиц и построена ER-диаграмма;</w:t>
      </w:r>
    </w:p>
    <w:p>
      <w:pPr>
        <w:pStyle w:val="ListBullet"/>
        <w:jc w:val="both"/>
      </w:pPr>
      <w:r>
        <w:t>реализовано приложение из 9 окон на C# и Windows Forms с базой SQLite;</w:t>
      </w:r>
    </w:p>
    <w:p>
      <w:pPr>
        <w:pStyle w:val="ListBullet"/>
        <w:jc w:val="both"/>
      </w:pPr>
      <w:r>
        <w:t>подготовлены начальные данные и 20 сценариев проверки;</w:t>
      </w:r>
    </w:p>
    <w:p>
      <w:pPr>
        <w:pStyle w:val="ListBullet"/>
        <w:jc w:val="both"/>
      </w:pPr>
      <w:r>
        <w:t>описаны установка и работа с приложением.</w:t>
      </w:r>
    </w:p>
    <w:p>
      <w:pPr>
        <w:ind w:firstLine="709"/>
        <w:jc w:val="both"/>
      </w:pPr>
      <w:r>
        <w:t>Направления развития: статистика и графики прогресса, напоминания при закрытом приложении через уведомления Windows, редактирование справочников, восстановление пароля, экспорт данных.</w:t>
      </w:r>
    </w:p>
    <w:p>
      <w:pPr>
        <w:pStyle w:val="Heading1"/>
        <w:pageBreakBefore/>
      </w:pPr>
      <w:r>
        <w:t>9. Список использованных источников</w:t>
      </w:r>
    </w:p>
    <w:p>
      <w:pPr>
        <w:ind w:left="709" w:hanging="425"/>
        <w:jc w:val="both"/>
      </w:pPr>
      <w:r>
        <w:t xml:space="preserve">1. Документация по языку C# — </w:t>
      </w:r>
      <w:r>
        <w:t>https://learn.microsoft.com/dotnet/csharp/</w:t>
      </w:r>
    </w:p>
    <w:p>
      <w:pPr>
        <w:ind w:left="709" w:hanging="425"/>
        <w:jc w:val="both"/>
      </w:pPr>
      <w:r>
        <w:t xml:space="preserve">2. Документация по Windows Forms — </w:t>
      </w:r>
      <w:r>
        <w:t>https://learn.microsoft.com/dotnet/desktop/winforms/</w:t>
      </w:r>
    </w:p>
    <w:p>
      <w:pPr>
        <w:ind w:left="709" w:hanging="425"/>
        <w:jc w:val="both"/>
      </w:pPr>
      <w:r>
        <w:t xml:space="preserve">3. Документация по Microsoft.Data.Sqlite — </w:t>
      </w:r>
      <w:r>
        <w:t>https://learn.microsoft.com/dotnet/standard/data/sqlite/</w:t>
      </w:r>
    </w:p>
    <w:p>
      <w:pPr>
        <w:ind w:left="709" w:hanging="425"/>
        <w:jc w:val="both"/>
      </w:pPr>
      <w:r>
        <w:t xml:space="preserve">4. Документация SQLite — </w:t>
      </w:r>
      <w:r>
        <w:t>https://www.sqlite.org/docs.html</w:t>
      </w:r>
    </w:p>
    <w:p>
      <w:pPr>
        <w:ind w:left="709" w:hanging="425"/>
        <w:jc w:val="both"/>
      </w:pPr>
      <w:r>
        <w:t xml:space="preserve">5. Редактор диаграмм draw.io — </w:t>
      </w:r>
      <w:r>
        <w:t>https://www.drawio.com/</w:t>
      </w:r>
    </w:p>
    <w:p>
      <w:pPr>
        <w:ind w:left="709" w:hanging="425"/>
        <w:jc w:val="both"/>
      </w:pPr>
      <w:r>
        <w:t xml:space="preserve">6. Требования к приложению, версия 3.0 — файл </w:t>
      </w:r>
      <w:r>
        <w:rPr>
          <w:rFonts w:ascii="Consolas" w:hAnsi="Consolas" w:cs="Consolas"/>
          <w:sz w:val="26"/>
        </w:rPr>
        <w:t>docs/requirements.md</w:t>
      </w:r>
      <w:r>
        <w:t xml:space="preserve"> проекта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